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微软雅黑"/>
          <w:b/>
          <w:color w:val="1F4D78"/>
          <w:sz w:val="40"/>
        </w:rPr>
        <w:t>周例会纪要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一、总经理</w:t>
      </w:r>
    </w:p>
    <w:p>
      <w:pPr>
        <w:spacing w:after="40"/>
      </w:pPr>
      <w:r>
        <w:rPr>
          <w:rFonts w:ascii="Calibri" w:hAnsi="Calibri" w:eastAsia="微软雅黑"/>
          <w:b/>
        </w:rPr>
        <w:t>总经理</w:t>
      </w:r>
    </w:p>
    <w:p>
      <w:pPr>
        <w:ind w:left="360"/>
      </w:pPr>
      <w:r>
        <w:rPr>
          <w:rFonts w:ascii="Calibri" w:hAnsi="Calibri" w:eastAsia="微软雅黑"/>
        </w:rPr>
        <w:t>{{ general_manager }}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二、商务部-销售组</w:t>
      </w:r>
    </w:p>
    <w:p>
      <w:pPr>
        <w:spacing w:after="40"/>
      </w:pPr>
      <w:r>
        <w:rPr>
          <w:rFonts w:ascii="Calibri" w:hAnsi="Calibri" w:eastAsia="微软雅黑"/>
          <w:b/>
        </w:rPr>
        <w:t>1、吴傲翔</w:t>
      </w:r>
    </w:p>
    <w:p>
      <w:pPr>
        <w:ind w:left="360"/>
      </w:pPr>
      <w:r>
        <w:rPr>
          <w:rFonts w:ascii="Calibri" w:hAnsi="Calibri" w:eastAsia="微软雅黑"/>
        </w:rPr>
        <w:t>{{ wu_aoxiang }}</w:t>
      </w:r>
    </w:p>
    <w:p>
      <w:pPr>
        <w:spacing w:after="40"/>
      </w:pPr>
      <w:r>
        <w:rPr>
          <w:rFonts w:ascii="Calibri" w:hAnsi="Calibri" w:eastAsia="微软雅黑"/>
          <w:b/>
        </w:rPr>
        <w:t>2、杨意林</w:t>
      </w:r>
    </w:p>
    <w:p>
      <w:pPr>
        <w:ind w:left="360"/>
      </w:pPr>
      <w:r>
        <w:rPr>
          <w:rFonts w:ascii="Calibri" w:hAnsi="Calibri" w:eastAsia="微软雅黑"/>
        </w:rPr>
        <w:t>{{ yang_yilin }}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三、人事行政</w:t>
      </w:r>
    </w:p>
    <w:p>
      <w:pPr>
        <w:spacing w:after="40"/>
      </w:pPr>
      <w:r>
        <w:rPr>
          <w:rFonts w:ascii="Calibri" w:hAnsi="Calibri" w:eastAsia="微软雅黑"/>
          <w:b/>
        </w:rPr>
        <w:t>叶梦真</w:t>
      </w:r>
    </w:p>
    <w:p>
      <w:pPr>
        <w:ind w:left="360"/>
      </w:pPr>
      <w:r>
        <w:rPr>
          <w:rFonts w:ascii="Calibri" w:hAnsi="Calibri" w:eastAsia="微软雅黑"/>
        </w:rPr>
        <w:t>{{ ye_mengzhen }}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四、中台</w:t>
      </w:r>
    </w:p>
    <w:p>
      <w:pPr>
        <w:spacing w:after="40"/>
      </w:pPr>
      <w:r>
        <w:rPr>
          <w:rFonts w:ascii="Calibri" w:hAnsi="Calibri" w:eastAsia="微软雅黑"/>
          <w:b/>
        </w:rPr>
        <w:t>张飞龙</w:t>
      </w:r>
    </w:p>
    <w:p>
      <w:pPr>
        <w:ind w:left="360"/>
      </w:pPr>
      <w:r>
        <w:rPr>
          <w:rFonts w:ascii="Calibri" w:hAnsi="Calibri" w:eastAsia="微软雅黑"/>
        </w:rPr>
        <w:t>{{ zhang_feilong }}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五、运营推广组</w:t>
      </w:r>
    </w:p>
    <w:p>
      <w:pPr>
        <w:spacing w:after="40"/>
      </w:pPr>
      <w:r>
        <w:rPr>
          <w:rFonts w:ascii="Calibri" w:hAnsi="Calibri" w:eastAsia="微软雅黑"/>
          <w:b/>
        </w:rPr>
        <w:t>林柏丽</w:t>
      </w:r>
    </w:p>
    <w:p>
      <w:pPr>
        <w:ind w:left="360"/>
      </w:pPr>
      <w:r>
        <w:rPr>
          <w:rFonts w:ascii="Calibri" w:hAnsi="Calibri" w:eastAsia="微软雅黑"/>
        </w:rPr>
        <w:t>{{ lin_baili }}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六、后期部</w:t>
      </w:r>
    </w:p>
    <w:p>
      <w:pPr>
        <w:spacing w:after="40"/>
      </w:pPr>
      <w:r>
        <w:rPr>
          <w:rFonts w:ascii="Calibri" w:hAnsi="Calibri" w:eastAsia="微软雅黑"/>
          <w:b/>
        </w:rPr>
        <w:t>1、梁家龙</w:t>
      </w:r>
    </w:p>
    <w:p>
      <w:pPr>
        <w:ind w:left="360"/>
      </w:pPr>
      <w:r>
        <w:rPr>
          <w:rFonts w:ascii="Calibri" w:hAnsi="Calibri" w:eastAsia="微软雅黑"/>
        </w:rPr>
        <w:t>{{ liang_jialong }}</w:t>
      </w:r>
    </w:p>
    <w:p>
      <w:pPr>
        <w:spacing w:after="40"/>
      </w:pPr>
      <w:r>
        <w:rPr>
          <w:rFonts w:ascii="Calibri" w:hAnsi="Calibri" w:eastAsia="微软雅黑"/>
          <w:b/>
        </w:rPr>
        <w:t>2、刘瀚文</w:t>
      </w:r>
    </w:p>
    <w:p>
      <w:pPr>
        <w:ind w:left="360"/>
      </w:pPr>
      <w:r>
        <w:rPr>
          <w:rFonts w:ascii="Calibri" w:hAnsi="Calibri" w:eastAsia="微软雅黑"/>
        </w:rPr>
        <w:t>{{ liu_hanwen }}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七、美术部</w:t>
      </w:r>
    </w:p>
    <w:p>
      <w:pPr>
        <w:spacing w:after="40"/>
      </w:pPr>
      <w:r>
        <w:rPr>
          <w:rFonts w:ascii="Calibri" w:hAnsi="Calibri" w:eastAsia="微软雅黑"/>
          <w:b/>
        </w:rPr>
        <w:t>1、徐兴鑫</w:t>
      </w:r>
    </w:p>
    <w:p>
      <w:pPr>
        <w:ind w:left="360"/>
      </w:pPr>
      <w:r>
        <w:rPr>
          <w:rFonts w:ascii="Calibri" w:hAnsi="Calibri" w:eastAsia="微软雅黑"/>
        </w:rPr>
        <w:t>{{ xu_xinxin }}</w:t>
      </w:r>
    </w:p>
    <w:p>
      <w:pPr>
        <w:spacing w:after="40"/>
      </w:pPr>
      <w:r>
        <w:rPr>
          <w:rFonts w:ascii="Calibri" w:hAnsi="Calibri" w:eastAsia="微软雅黑"/>
          <w:b/>
        </w:rPr>
        <w:t>2、高灿健</w:t>
      </w:r>
    </w:p>
    <w:p>
      <w:pPr>
        <w:ind w:left="360"/>
      </w:pPr>
      <w:r>
        <w:rPr>
          <w:rFonts w:ascii="Calibri" w:hAnsi="Calibri" w:eastAsia="微软雅黑"/>
        </w:rPr>
        <w:t>{{ gao_canjian }}</w:t>
      </w:r>
    </w:p>
    <w:p>
      <w:pPr>
        <w:spacing w:after="40"/>
      </w:pPr>
      <w:r>
        <w:rPr>
          <w:rFonts w:ascii="Calibri" w:hAnsi="Calibri" w:eastAsia="微软雅黑"/>
          <w:b/>
        </w:rPr>
        <w:t>3、刘锦娣</w:t>
      </w:r>
    </w:p>
    <w:p>
      <w:pPr>
        <w:ind w:left="360"/>
      </w:pPr>
      <w:r>
        <w:rPr>
          <w:rFonts w:ascii="Calibri" w:hAnsi="Calibri" w:eastAsia="微软雅黑"/>
        </w:rPr>
        <w:t>{{ liu_jindi }}</w:t>
      </w:r>
    </w:p>
    <w:p>
      <w:pPr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八、程序部</w:t>
      </w:r>
    </w:p>
    <w:p>
      <w:pPr>
        <w:spacing w:after="40"/>
      </w:pPr>
      <w:r>
        <w:rPr>
          <w:rFonts w:ascii="Calibri" w:hAnsi="Calibri" w:eastAsia="微软雅黑"/>
          <w:b/>
        </w:rPr>
        <w:t>1、马耿宾</w:t>
      </w:r>
    </w:p>
    <w:p>
      <w:pPr>
        <w:ind w:left="360"/>
      </w:pPr>
      <w:r>
        <w:rPr>
          <w:rFonts w:ascii="Calibri" w:hAnsi="Calibri" w:eastAsia="微软雅黑"/>
        </w:rPr>
        <w:t>{{ ma_gengbin }}</w:t>
      </w:r>
    </w:p>
    <w:p>
      <w:pPr>
        <w:spacing w:after="40"/>
      </w:pPr>
      <w:r>
        <w:rPr>
          <w:rFonts w:ascii="Calibri" w:hAnsi="Calibri" w:eastAsia="微软雅黑"/>
          <w:b/>
        </w:rPr>
        <w:t>2、张春威</w:t>
      </w:r>
    </w:p>
    <w:p>
      <w:pPr>
        <w:ind w:left="360"/>
      </w:pPr>
      <w:r>
        <w:rPr>
          <w:rFonts w:ascii="Calibri" w:hAnsi="Calibri" w:eastAsia="微软雅黑"/>
        </w:rPr>
        <w:t>{{ zhang_chunwei }}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